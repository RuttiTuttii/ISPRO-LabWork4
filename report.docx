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0"/>
        </w:rPr>
        <w:t>Лабораторная работа №4</w:t>
        <w:br/>
        <w:t>Разработка и интеграция модулей проекта (командная работа)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3680"/>
            <w:shd w:fill="F5F5F5"/>
          </w:tcPr>
          <w:p>
            <w:pPr>
              <w:spacing w:before="80" w:after="80"/>
              <w:ind w:firstLine="0"/>
            </w:pPr>
            <w:r>
              <w:rPr>
                <w:b/>
              </w:rPr>
              <w:t xml:space="preserve">Дисциплина: </w:t>
            </w:r>
            <w:r>
              <w:t>МДК.02.02 Инструментальные средства разработки ПО</w:t>
              <w:br/>
            </w:r>
            <w:r>
              <w:rPr>
                <w:b/>
              </w:rPr>
              <w:t xml:space="preserve">Специальность: </w:t>
            </w:r>
            <w:r>
              <w:t>09.02.07 Информационные системы и программирование</w:t>
              <w:br/>
            </w:r>
            <w:r>
              <w:rPr>
                <w:b/>
              </w:rPr>
              <w:t>Команда (Вариант 1):</w:t>
              <w:br/>
            </w:r>
            <w:r>
              <w:t>- Радин Е. Д. (четные задачи: 2, 4 + xUnit тесты и CI/CD)</w:t>
              <w:br/>
            </w:r>
            <w:r>
              <w:t>- Луканин З. А. (нечетные задачи: 1, 3)</w:t>
              <w:br/>
            </w:r>
            <w:r>
              <w:rPr>
                <w:b/>
              </w:rPr>
              <w:t xml:space="preserve">Репозиторий проекта: </w:t>
            </w:r>
            <w:r>
              <w:t>https://github.com/RuttiTuttii/ISPRO-LabWork4</w:t>
            </w:r>
          </w:p>
        </w:tc>
      </w:tr>
    </w:tbl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1.1 Получить практические навыки совместной разработки с использованием системы контроля версий Git и платформы GitHub.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1.2 Освоить процесс интеграции компонентов программного обеспечения при командной разработке: ветвление, оформление Pull Request, проведение перекрестного код-ревью, исправление замечаний и сборка финального релиза проекта.</w:t>
      </w:r>
    </w:p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2 Задание и распределение обязанностей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Работа выполнялась в команде из двух человек по Варианту 1: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Луканин З. А. (нечетные задачи):</w:t>
      </w:r>
    </w:p>
    <w:p>
      <w:pPr>
        <w:pStyle w:val="ListBullet"/>
        <w:spacing w:after="40"/>
        <w:ind w:left="992"/>
      </w:pPr>
      <w:r>
        <w:rPr>
          <w:rFonts w:ascii="Times New Roman" w:hAnsi="Times New Roman"/>
          <w:sz w:val="24"/>
        </w:rPr>
        <w:t>Задача 1: проектирование моделей данных (Category, Product, Customer, Order, OrderItem), контекст базы данных AppDbContext на Entity Framework Core (SQLite), первичное сидирование данных в DbInitializer.</w:t>
      </w:r>
    </w:p>
    <w:p>
      <w:pPr>
        <w:pStyle w:val="ListBullet"/>
        <w:spacing w:after="40"/>
        <w:ind w:left="992"/>
      </w:pPr>
      <w:r>
        <w:rPr>
          <w:rFonts w:ascii="Times New Roman" w:hAnsi="Times New Roman"/>
          <w:sz w:val="24"/>
        </w:rPr>
        <w:t>Задача 3: реализация логики динамической фильтрации, сортировки и постраничной пагинации (ProductFilter, PagedResult, расширения QueryableExtensions).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Радин Е. Д. (четные задачи):</w:t>
      </w:r>
    </w:p>
    <w:p>
      <w:pPr>
        <w:pStyle w:val="ListBullet"/>
        <w:spacing w:after="40"/>
        <w:ind w:left="992"/>
      </w:pPr>
      <w:r>
        <w:rPr>
          <w:rFonts w:ascii="Times New Roman" w:hAnsi="Times New Roman"/>
          <w:sz w:val="24"/>
        </w:rPr>
        <w:t>Задача 2: проектирование интерфейсов и реализация CRUD-операций в сервисах (CustomerService, ProductService, OrderService), проверка входных данных, проведение транзакций и контроль остатков товаров на складе при создании и отмене заказов.</w:t>
      </w:r>
    </w:p>
    <w:p>
      <w:pPr>
        <w:pStyle w:val="ListBullet"/>
        <w:spacing w:after="40"/>
        <w:ind w:left="992"/>
      </w:pPr>
      <w:r>
        <w:rPr>
          <w:rFonts w:ascii="Times New Roman" w:hAnsi="Times New Roman"/>
          <w:sz w:val="24"/>
        </w:rPr>
        <w:t>Задача 4: пользовательские исключения (NotFoundException, ValidationException, DuplicateEntityException), сервис цветного консольного логирования AppLogger, консольный интерфейс в Program.cs, а также модульные тесты xUnit и настройка пайплайна GitHub Actions CI/CD.</w:t>
      </w:r>
    </w:p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3 Пошаговый протокол выполнения заданий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5.1 Разработка функциональности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5.1.1 Синхронизация с основной веткой перед началом работы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Перед созданием ветки под новую задачу разработчик переключается на основную ветку main и забирает актуальное состояние репозитория: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checkout main</w:t>
        <w:br/>
        <w:t>git pull origin main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327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sync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1 - Получение свежих изменений из ветки main в Git Bash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 показано выполнение команд в консоли Git Bash. Получены последние обновления файла README.md из удаленного репозитория, локальная ветка main обновлена до актуального коммита.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5.1.2 Создание ветки для фичи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Для каждой отдельной задачи создается тематическая ветка: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checkout -b feature/task2-crud-services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1014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checkout_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1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2 - Создание тематической ветки feature/task2-crud-services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2 зафиксировано создание изолированной ветки и автоматический переход в нее для работы над задачей 2.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5.1.3 Разработка кода и выполнение коммитов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В ветке пишутся необходимые классы, после чего изменения индексируются и фиксируются осмысленным коммитом: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add .</w:t>
        <w:br/>
        <w:t>git commit -m "feat: crud сервисы клиентов, товаров и заказов"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1709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com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0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3 - Фиксация изменений в ветке задачи 2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3 показано добавление файлов сервисов и фиксация коммита с понятным сообщением по правилам Conventional Commits.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98079" cy="5242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524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4 - История коммитов репозитория на GitHub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4 отображена история коммитов в ветке main на GitHub, где видно последовательное добавление модулей от каждого участника.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5.1.4 Отправка ветки в удаленный репозиторий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завершения локальной разработки ветка отправляется на GitHub: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push -u origin feature/task2-crud-services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2752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ush_fe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5 - Пуш ветки задачи на сервер GitHub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5 показана выгрузка объектов в удаленный репозиторий и получение ссылки для создания нового Pull Request.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5.2 Создание Pull Request (PR) и отправка на ревью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5.2.1 Создание Pull Request для разработанной фичи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отправки ветки в репозиторий открывается страница оформления Pull Request для слияния фичи в ветку main.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485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ng_create_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6 - Экран Comparing changes с кнопкой Create pull request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6 открыта страница сравнения веток. Базовой выбрана main, сравниваемой - ветка задачи fix/filter. GitHub сообщает об отсутствии конфликтов (Able to merge), доступна кнопка Create pull request.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4429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429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7 - Список оформленных и закрытых Pull Requests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7 показан общий список закрытых Pull Requests проекта (с PR №1 по PR №8), демонстрирующий разделение задач между участниками.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5.2.2 Оформление PR с описанием и назначением ревьюера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В теле PR указывается краткое описание изменений, список затронутых файлов и инструкции по проверке. В блоке Reviewers назначается напарник по команде.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4857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files_chan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8 - Просмотр измененных файлов и назначение проверки в PR №4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8 показана вкладка Files changed в PR №4: все 3 файла моделей и базы данных просмотрены и подготовлены к подтверждению через кнопку Submit review.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5.2.3 Автоматические проверки и статус готовности PR к проверке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открытия PR запускается автоматический CI/CD пайплайн сборки и тестирования на GitHub Actions.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3271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_pr9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7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9 - Успешное выполнение пайплайна GitHub Actions для Pull Request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9 показан отчет о выполнении workflow CI / Build and Test: сборка и прогон тестов завершились со статусом Success за 41 секунду.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hecks_passed_pop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10 - Всплывающее окно статуса проверок All checks have passed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10 показано окно со статусом проверок репозитория: все автоматические тесты успешно пройдены, проект готов к код-ревью.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5.3 Получение отзыва, исправление замечаний и обновление Pull Request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5.3.1 Получение отзыва от ревьюера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Рецензент проверяет код во вкладке Files changed, оставляет комментарии к конкретным участкам или пишет общее резюме по PR.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38578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5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11 - Окно оформления отзыва рецензента в PR №4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11 показана форма Finish your review. Рецензент положительно оценил реализацию сидера и моделей сущностей перед подтверждением слияния.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5.3.2 Ответ на комментарии и обсуждение предложений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Автор изменений изучает комментарии рецензента и дает обратную связь.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27806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8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12 - Опубликованный отзыв рецензента в обсуждении PR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320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3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13 - Реакция автора PR на комментарий рецензента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рисунках 12 и 13 показан опубликованный комментарий ревьюера и согласие автора изменений (реакция эмодзи-ракетой).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5.3.3 Внесение исправлений в код по замечаниям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При необходимости автор возвращается в локальную ветку, исправляет замечания, делает коммит и отправляет обновления: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add .</w:t>
        <w:br/>
        <w:t>git commit -m "это для отчета"</w:t>
        <w:br/>
        <w:t>git push origin fix/filter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38710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9_diff_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7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14 - Внесение правок в Filtering.cs по итогам ревью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14 показан дифф изменений в Filtering.cs: убраны лишние фигурные скобки в блоках условий фильтрации, код стал компактнее.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2926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review_fix_pu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15 - Фиксация и отправка коммита с правками в терминале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15 показана фиксация коммита cd3857a и отправка обновлений в ветку fix/filter на GitHub.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5.3.4 Отметка исправленных замечаний и подтверждение (Approved)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устранения всех замечаний комментарии помечаются как Resolved, а рецензент ставит статус Approved.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5.3.5 Слияние Pull Request после одобрения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одобрения и успешного прохождения автотестов Pull Request сливается в основную ветку main.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32543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5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16 - Слияние PR №6 в основную ветку main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16 зафиксирован коммит слияния dc85891 в ветку main и удаление ветки feature/task3-filtering-pagination.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5.3.6 Удаление завершенных веток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слияния ветка фичи удаляется в репозитории на GitHub и локально: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branch -d feature/task3-filtering-pagination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15361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delete_bran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17 - Удаление локальной ветки после слияния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9906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99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18 - Вкладка Branches на GitHub со статусом удаленной ветки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рисунках 17 и 18 показано удаление ветки в локальном Git Bash и статус ветки Deleted now на платформе GitHub.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5.4 Подготовка релиза и финальная версия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5.4.1 Создание релизной ветки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После завершения всех 4 задач создается релизная ветка: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checkout -b release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5.4.2 Обновление версии проекта и файла README.md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В README.md проекта добавляется блок с информацией о версии: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## Текущая версия</w:t>
        <w:br/>
        <w:t>v1.0.0 - Первый релиз с полной функциональностью CRUD.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5.4.3 Фиксация релиза и создание аннотированного тега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Изменения фиксируются коммитом, создается аннотированный тег версии и отправляется на сервер:</w:t>
      </w:r>
    </w:p>
    <w:p>
      <w:pPr>
        <w:spacing w:before="40" w:after="60"/>
        <w:ind w:left="709"/>
      </w:pPr>
      <w:r>
        <w:rPr>
          <w:rFonts w:ascii="Consolas" w:hAnsi="Consolas"/>
          <w:color w:val="282828"/>
          <w:sz w:val="20"/>
        </w:rPr>
        <w:t>git commit -m "Подготовка релиза v1.0.0"</w:t>
        <w:br/>
        <w:t>git tag -a v1.0.0 -m "Релиз версии 1.0.0"</w:t>
        <w:br/>
        <w:t>git push origin release</w:t>
        <w:br/>
        <w:t>git push origin v1.0.0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29260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release_ta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19 - Создание релизной ветки, фиксация коммита и отправка тега v1.0.0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19 показан процесс ветвления, фиксации коммита и отправки аннотированного тега на GitHub.</w:t>
      </w:r>
    </w:p>
    <w:p>
      <w:pPr>
        <w:spacing w:before="160" w:after="40"/>
        <w:ind w:firstLine="0"/>
      </w:pPr>
      <w:r>
        <w:rPr>
          <w:rFonts w:ascii="Times New Roman" w:hAnsi="Times New Roman"/>
          <w:b/>
          <w:sz w:val="24"/>
        </w:rPr>
        <w:t>5.4.4 Слияние релизной ветки и публикация релиза на GitHub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Релизная ветка объединяется с main через финальный PR. На GitHub во вкладке Releases оформляется публикация релиза с прикрепленными архивами исходного кода.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29606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6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20 - Опубликованный релиз версии v1.0.0 на GitHub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20 представлена страница релиза v1.0.0 (коммит 9fa5f86) с архивами исходного кода проекта.</w:t>
      </w:r>
    </w:p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4 Автоматизированное тестирование и CI/CD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В проекте настроен конфигурационный файл .github/workflows/ci.yml. При каждом пуше и создании PR автоматически собирается решение на .NET 10 и запускаются 20 модульных тестов xUnit.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74775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7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21 - Конфигурация CI/CD пайплайна GitHub Actions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21 показан фрагмент файла ci.yml с шагами checkout, setup-dotnet, restore, build и test.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25786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dotnet_te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ind w:firstLine="0"/>
        <w:jc w:val="center"/>
      </w:pPr>
      <w:r>
        <w:rPr>
          <w:rFonts w:ascii="Times New Roman" w:hAnsi="Times New Roman"/>
          <w:i/>
          <w:sz w:val="21"/>
        </w:rPr>
        <w:t>Рисунок 22 - Успешное выполнение всех 20 тестов решения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На рисунке 22 показан вывод команды dotnet test: все 20 модульных тестов решения успешно пройдены за 1.15 секунды без ошибок.</w:t>
      </w:r>
    </w:p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8.1 Какие основные шаги необходимо выполнить при начальной настройке проекта в Git?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Инициализировать локальный репозиторий командой git init -b main.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Указать имя и электронную почту автора коммитов через git config user.name "..." и git config user.email "...".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Настроить файл .gitignore, чтобы исключить папки бинарных сборок (bin/, obj/), служебные файлы среды разработки (.vs/, .vscode/) и локальные файлы баз данных (*.db).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Создать базовый файл README.md с описанием назначения проекта и инструкцией по сборке и запуску.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5. Зафиксировать стартовое состояние первым коммитом через git add . и git commit -m "chore: initial commit".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6. Добавить адрес удаленного репозитория командой git remote add origin &lt;URL&gt; и опубликовать основную ветку командой git push -u origin main.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8.2 Какие обязательные разделы должны быть включены в базовый файл README.md проекта?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Название проекта и краткое описание функционала.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Требования к среде и зависимости (.NET SDK, используемые пакеты).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Инструкция по сборке решения (команды git clone, dotnet restore, dotnet build).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Инструкция по запуску приложения (команда dotnet run).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5. Инструкция по запуску тестов (команда dotnet test).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6. Авторы проекта и распределение ролей в команде.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7. Информация о текущей версии и релизах.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8.3 Как правильно организовать процесс разработки новой функциональности с использованием ветвления в Git?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Перед созданием новой ветки переключиться на main и получить свежие изменения из удаленного репозитория командой git pull origin main.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Создать под конкретную задачу отдельную ветку по шаблону feature/название командой git checkout -b feature/название.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Разрабатывать код логическими шагами и фиксировать понятные коммиты.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Отправлять ветку на сервер командой git push -u origin feature/название.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5. После завершения задачи создать Pull Request на GitHub, заполнить описание и назначить рецензента из числа участников команды.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6. После прохождения автоматических тестов и получения одобрения от рецензента выполнить слияние в main и удалить ветку на сервере и локально.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8.4 Какая информация должна быть указана в описании Pull Request для эффективного код-ревью?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Краткое резюме: какую конкретно задачу решает данный PR и зачем вносятся изменения.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Подробности изменений: перечень новых классов, измененных файлов и ключевых алгоритмов.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Инструкции по тестированию: как рецензент может проверить работу добавленного функционала.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Ссылка на закрываемую задачу или номер тикета.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8.5 Как должен действовать разработчик при получении замечаний в процессе код-ревью?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Внимательно изучить замечания рецензента в треде Pull Request, при необходимости задать уточняющие вопросы прямо в комментариях.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Перейти в свою локальную ветку, внести требуемые изменения в код и проверить работоспособность проекта.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Зафиксировать исправления коммитом и отправить их в ту же ветку командой git push origin &lt;ветка&gt;. В Pull Request изменения подтянутся автоматически.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Отметить решенные замечания кнопкой Resolve conversation и попросить рецензента повторно проверить код.</w:t>
      </w:r>
    </w:p>
    <w:p>
      <w:pPr>
        <w:spacing w:before="200" w:after="60"/>
        <w:ind w:firstLine="0"/>
      </w:pPr>
      <w:r>
        <w:rPr>
          <w:rFonts w:ascii="Times New Roman" w:hAnsi="Times New Roman"/>
          <w:b/>
          <w:sz w:val="26"/>
        </w:rPr>
        <w:t>8.6 Каковы основные этапы подготовки релизной версии проекта?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1. Убедиться, что все запланированные задачи слиты в main, а автотесты стабильно проходят.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2. Создать релизную ветку командой git checkout -b release.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3. Обновить номер версии в конфигурации и указать актуальную версию в файле README.md.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4. Зафиксировать коммит релиза и создать аннотированный тег командой git tag -a v1.0.0 -m "Релиз версии 1.0.0".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5. Отправить тег на сервер командой git push origin v1.0.0.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6. Слить ветку release в main через Pull Request.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7. На странице Releases на GitHub опубликовать официальный релиз, привязав его к тегу, с описанием новинок и архивами сборок.</w:t>
      </w:r>
    </w:p>
    <w:p>
      <w:pPr>
        <w:spacing w:before="240" w:after="100"/>
        <w:ind w:firstLine="0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В ходе выполнения лабораторной работы №4 получены практические навыки командной разработки программного обеспечения и интеграции модулей: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Организовано взаимодействие в команде из двух человек с четким распределением обязанностей по Варианту 1 (Луканин З. А. выполнил нечетные задачи 1 и 3, Радин Е. Д. выполнил четные задачи 2 и 4).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Создан и наполнен общий репозиторий проекта на GitHub: https://github.com/RuttiTuttii/ISPRO-LabWork4.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На практике отработан полный регламент совместной разработки в Git: синхронизация с main, создание изолированных веток под задачи, оформление Pull Requests, перекрестное код-ревью, решение замечаний и слияние веток без конфликтов.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Настроен CI/CD пайплайн в GitHub Actions (.github/workflows/ci.yml), автоматически собирающий решение на .NET 10 и прогоняющий 20 модульных тестов xUnit со 100% успехом.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4"/>
        </w:rPr>
        <w:t>Подготовлен и опубликован финальный стабильный релиз версии v1.0.0 с аннотированным тегом Git и архивными пакетами исходного кода.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